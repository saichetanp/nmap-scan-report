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B3011" w:rsidRPr="00955635" w:rsidRDefault="00000000" w:rsidP="00B7638D">
      <w:pPr>
        <w:pStyle w:val="Heading1"/>
        <w:jc w:val="center"/>
        <w:rPr>
          <w:color w:val="000000" w:themeColor="text1"/>
        </w:rPr>
      </w:pPr>
      <w:r w:rsidRPr="00955635">
        <w:rPr>
          <w:color w:val="000000" w:themeColor="text1"/>
        </w:rPr>
        <w:t>Nmap Scan Documentation – Penetration Testing Lab</w:t>
      </w:r>
    </w:p>
    <w:p w:rsidR="00BB3011" w:rsidRPr="00955635" w:rsidRDefault="00000000">
      <w:pPr>
        <w:pStyle w:val="Heading2"/>
        <w:rPr>
          <w:color w:val="000000" w:themeColor="text1"/>
        </w:rPr>
      </w:pPr>
      <w:r w:rsidRPr="00955635">
        <w:rPr>
          <w:color w:val="000000" w:themeColor="text1"/>
        </w:rPr>
        <w:t>Target Machine</w:t>
      </w:r>
    </w:p>
    <w:p w:rsidR="00BB3011" w:rsidRPr="00955635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- Victim OS: Ubuntu (Docker-hosted OWASP Juice Shop)</w:t>
      </w:r>
    </w:p>
    <w:p w:rsidR="00BB3011" w:rsidRPr="00955635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- IP Address: 192.168.38.128</w:t>
      </w:r>
    </w:p>
    <w:p w:rsidR="00BB3011" w:rsidRPr="00955635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- Attacker Machine: Kali Linux</w:t>
      </w:r>
    </w:p>
    <w:p w:rsidR="00BB3011" w:rsidRPr="00955635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- IP Address: 192.168.38.129</w:t>
      </w:r>
    </w:p>
    <w:p w:rsidR="00BB3011" w:rsidRPr="00955635" w:rsidRDefault="00BB3011">
      <w:pPr>
        <w:rPr>
          <w:color w:val="000000" w:themeColor="text1"/>
        </w:rPr>
      </w:pPr>
    </w:p>
    <w:p w:rsidR="00BB3011" w:rsidRPr="00955635" w:rsidRDefault="00000000">
      <w:pPr>
        <w:pStyle w:val="Heading2"/>
        <w:rPr>
          <w:color w:val="000000" w:themeColor="text1"/>
        </w:rPr>
      </w:pPr>
      <w:r w:rsidRPr="00955635">
        <w:rPr>
          <w:color w:val="000000" w:themeColor="text1"/>
        </w:rPr>
        <w:t>1. Basic Port Scan</w:t>
      </w:r>
    </w:p>
    <w:p w:rsidR="00BB3011" w:rsidRPr="00955635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Command Executed:</w:t>
      </w:r>
    </w:p>
    <w:p w:rsidR="00BB3011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nmap -sS -</w:t>
      </w:r>
      <w:proofErr w:type="spellStart"/>
      <w:r w:rsidRPr="00955635">
        <w:rPr>
          <w:color w:val="000000" w:themeColor="text1"/>
        </w:rPr>
        <w:t>Pn</w:t>
      </w:r>
      <w:proofErr w:type="spellEnd"/>
      <w:r w:rsidRPr="00955635">
        <w:rPr>
          <w:color w:val="000000" w:themeColor="text1"/>
        </w:rPr>
        <w:t xml:space="preserve"> 192.168.38.128 -</w:t>
      </w:r>
      <w:proofErr w:type="spellStart"/>
      <w:r w:rsidRPr="00955635">
        <w:rPr>
          <w:color w:val="000000" w:themeColor="text1"/>
        </w:rPr>
        <w:t>oN</w:t>
      </w:r>
      <w:proofErr w:type="spellEnd"/>
      <w:r w:rsidRPr="00955635">
        <w:rPr>
          <w:color w:val="000000" w:themeColor="text1"/>
        </w:rPr>
        <w:t xml:space="preserve"> nmap_basic.txt</w:t>
      </w:r>
    </w:p>
    <w:p w:rsidR="00C20838" w:rsidRPr="00955635" w:rsidRDefault="00C20838">
      <w:pPr>
        <w:rPr>
          <w:color w:val="000000" w:themeColor="text1"/>
        </w:rPr>
      </w:pPr>
    </w:p>
    <w:p w:rsidR="00BB3011" w:rsidRPr="00C20838" w:rsidRDefault="00000000">
      <w:pPr>
        <w:rPr>
          <w:b/>
          <w:bCs/>
          <w:color w:val="000000" w:themeColor="text1"/>
        </w:rPr>
      </w:pPr>
      <w:r w:rsidRPr="00C20838">
        <w:rPr>
          <w:b/>
          <w:bCs/>
          <w:color w:val="000000" w:themeColor="text1"/>
        </w:rPr>
        <w:t>Purpose:</w:t>
      </w:r>
    </w:p>
    <w:p w:rsidR="00BB3011" w:rsidRPr="00955635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Performs a SYN stealth scan without host discovery to quickly identify open TCP ports.</w:t>
      </w:r>
    </w:p>
    <w:p w:rsidR="00BB3011" w:rsidRPr="00955635" w:rsidRDefault="00C2083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4356100" cy="1790700"/>
            <wp:effectExtent l="0" t="0" r="0" b="0"/>
            <wp:docPr id="185601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11779" name="Picture 18560117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011" w:rsidRPr="00955635" w:rsidRDefault="00BB3011">
      <w:pPr>
        <w:rPr>
          <w:color w:val="000000" w:themeColor="text1"/>
        </w:rPr>
      </w:pPr>
    </w:p>
    <w:p w:rsidR="00BB3011" w:rsidRPr="00955635" w:rsidRDefault="00000000">
      <w:pPr>
        <w:pStyle w:val="Heading2"/>
        <w:rPr>
          <w:color w:val="000000" w:themeColor="text1"/>
        </w:rPr>
      </w:pPr>
      <w:r w:rsidRPr="00955635">
        <w:rPr>
          <w:color w:val="000000" w:themeColor="text1"/>
        </w:rPr>
        <w:t>2. Service Version Detection Scan</w:t>
      </w:r>
    </w:p>
    <w:p w:rsidR="00BB3011" w:rsidRPr="00955635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Command Executed:</w:t>
      </w:r>
    </w:p>
    <w:p w:rsidR="00BB3011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nmap -sV -sS -</w:t>
      </w:r>
      <w:proofErr w:type="spellStart"/>
      <w:r w:rsidRPr="00955635">
        <w:rPr>
          <w:color w:val="000000" w:themeColor="text1"/>
        </w:rPr>
        <w:t>Pn</w:t>
      </w:r>
      <w:proofErr w:type="spellEnd"/>
      <w:r w:rsidRPr="00955635">
        <w:rPr>
          <w:color w:val="000000" w:themeColor="text1"/>
        </w:rPr>
        <w:t xml:space="preserve"> 192.168.38.128 -</w:t>
      </w:r>
      <w:proofErr w:type="spellStart"/>
      <w:r w:rsidRPr="00955635">
        <w:rPr>
          <w:color w:val="000000" w:themeColor="text1"/>
        </w:rPr>
        <w:t>oN</w:t>
      </w:r>
      <w:proofErr w:type="spellEnd"/>
      <w:r w:rsidRPr="00955635">
        <w:rPr>
          <w:color w:val="000000" w:themeColor="text1"/>
        </w:rPr>
        <w:t xml:space="preserve"> nmap_versions.txt</w:t>
      </w:r>
    </w:p>
    <w:p w:rsidR="00C20838" w:rsidRPr="00955635" w:rsidRDefault="00C20838">
      <w:pPr>
        <w:rPr>
          <w:color w:val="000000" w:themeColor="text1"/>
        </w:rPr>
      </w:pPr>
    </w:p>
    <w:p w:rsidR="00BB3011" w:rsidRPr="00C20838" w:rsidRDefault="00000000">
      <w:pPr>
        <w:rPr>
          <w:b/>
          <w:bCs/>
          <w:color w:val="000000" w:themeColor="text1"/>
        </w:rPr>
      </w:pPr>
      <w:r w:rsidRPr="00C20838">
        <w:rPr>
          <w:b/>
          <w:bCs/>
          <w:color w:val="000000" w:themeColor="text1"/>
        </w:rPr>
        <w:t>Purpose:</w:t>
      </w:r>
    </w:p>
    <w:p w:rsidR="00C20838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Detects service versions running on open ports.</w:t>
      </w:r>
    </w:p>
    <w:p w:rsidR="00BB3011" w:rsidRPr="00955635" w:rsidRDefault="00C20838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5486400" cy="4959985"/>
            <wp:effectExtent l="0" t="0" r="0" b="5715"/>
            <wp:docPr id="1101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14" name="Picture 11011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011" w:rsidRPr="00955635" w:rsidRDefault="00000000">
      <w:pPr>
        <w:pStyle w:val="Heading2"/>
        <w:rPr>
          <w:color w:val="000000" w:themeColor="text1"/>
        </w:rPr>
      </w:pPr>
      <w:r w:rsidRPr="00955635">
        <w:rPr>
          <w:color w:val="000000" w:themeColor="text1"/>
        </w:rPr>
        <w:t>3. Full TCP Port Sweep (All Ports)</w:t>
      </w:r>
    </w:p>
    <w:p w:rsidR="00BB3011" w:rsidRPr="00955635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Command Executed:</w:t>
      </w:r>
    </w:p>
    <w:p w:rsidR="00BB3011" w:rsidRPr="00955635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nmap -p- -sS -Pn 192.168.38.128 -oN nmap_full.txt</w:t>
      </w:r>
    </w:p>
    <w:p w:rsidR="00BB3011" w:rsidRPr="00955635" w:rsidRDefault="00BB3011">
      <w:pPr>
        <w:rPr>
          <w:color w:val="000000" w:themeColor="text1"/>
        </w:rPr>
      </w:pPr>
    </w:p>
    <w:p w:rsidR="00BB3011" w:rsidRPr="00955635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Purpose:</w:t>
      </w:r>
    </w:p>
    <w:p w:rsidR="00BB3011" w:rsidRPr="00955635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Scans all 65,535 TCP ports.</w:t>
      </w:r>
    </w:p>
    <w:p w:rsidR="00BB3011" w:rsidRPr="00955635" w:rsidRDefault="00BB3011">
      <w:pPr>
        <w:rPr>
          <w:color w:val="000000" w:themeColor="text1"/>
        </w:rPr>
      </w:pPr>
    </w:p>
    <w:p w:rsidR="00BB3011" w:rsidRDefault="00BB3011">
      <w:pPr>
        <w:rPr>
          <w:color w:val="000000" w:themeColor="text1"/>
        </w:rPr>
      </w:pPr>
    </w:p>
    <w:p w:rsidR="00C20838" w:rsidRPr="00955635" w:rsidRDefault="00C20838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5486400" cy="1440180"/>
            <wp:effectExtent l="0" t="0" r="0" b="0"/>
            <wp:docPr id="1502466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66297" name="Picture 15024662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011" w:rsidRPr="00955635" w:rsidRDefault="00000000">
      <w:pPr>
        <w:pStyle w:val="Heading2"/>
        <w:rPr>
          <w:color w:val="000000" w:themeColor="text1"/>
        </w:rPr>
      </w:pPr>
      <w:r w:rsidRPr="00955635">
        <w:rPr>
          <w:color w:val="000000" w:themeColor="text1"/>
        </w:rPr>
        <w:t>4. Aggressive Scan (OS + Services + Scripts)</w:t>
      </w:r>
    </w:p>
    <w:p w:rsidR="00BB3011" w:rsidRPr="00955635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Command Executed:</w:t>
      </w:r>
    </w:p>
    <w:p w:rsidR="00BB3011" w:rsidRPr="00955635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nmap -A -sS -</w:t>
      </w:r>
      <w:proofErr w:type="spellStart"/>
      <w:r w:rsidRPr="00955635">
        <w:rPr>
          <w:color w:val="000000" w:themeColor="text1"/>
        </w:rPr>
        <w:t>Pn</w:t>
      </w:r>
      <w:proofErr w:type="spellEnd"/>
      <w:r w:rsidRPr="00955635">
        <w:rPr>
          <w:color w:val="000000" w:themeColor="text1"/>
        </w:rPr>
        <w:t xml:space="preserve"> 192.168.38.128 -</w:t>
      </w:r>
      <w:proofErr w:type="spellStart"/>
      <w:r w:rsidRPr="00955635">
        <w:rPr>
          <w:color w:val="000000" w:themeColor="text1"/>
        </w:rPr>
        <w:t>oN</w:t>
      </w:r>
      <w:proofErr w:type="spellEnd"/>
      <w:r w:rsidRPr="00955635">
        <w:rPr>
          <w:color w:val="000000" w:themeColor="text1"/>
        </w:rPr>
        <w:t xml:space="preserve"> nmap_aggressive.txt</w:t>
      </w:r>
    </w:p>
    <w:p w:rsidR="00BB3011" w:rsidRPr="00955635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Purpose:</w:t>
      </w:r>
    </w:p>
    <w:p w:rsidR="00BB3011" w:rsidRPr="00955635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Performs OS detection, script scanning, and traceroute.</w:t>
      </w:r>
    </w:p>
    <w:p w:rsidR="00BB3011" w:rsidRPr="00955635" w:rsidRDefault="00C2083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486400" cy="5099685"/>
            <wp:effectExtent l="0" t="0" r="0" b="5715"/>
            <wp:docPr id="1029127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27108" name="Picture 10291271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011" w:rsidRDefault="00C20838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5486400" cy="4462145"/>
            <wp:effectExtent l="0" t="0" r="0" b="0"/>
            <wp:docPr id="2128814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14382" name="Picture 21288143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838" w:rsidRPr="00955635" w:rsidRDefault="00C20838">
      <w:pPr>
        <w:rPr>
          <w:color w:val="000000" w:themeColor="text1"/>
        </w:rPr>
      </w:pPr>
    </w:p>
    <w:p w:rsidR="00BB3011" w:rsidRPr="00955635" w:rsidRDefault="00000000">
      <w:pPr>
        <w:pStyle w:val="Heading2"/>
        <w:rPr>
          <w:color w:val="000000" w:themeColor="text1"/>
        </w:rPr>
      </w:pPr>
      <w:r w:rsidRPr="00955635">
        <w:rPr>
          <w:color w:val="000000" w:themeColor="text1"/>
        </w:rPr>
        <w:t>5. Vulnerability Script Scan</w:t>
      </w:r>
    </w:p>
    <w:p w:rsidR="00BB3011" w:rsidRPr="00955635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Command Executed:</w:t>
      </w:r>
    </w:p>
    <w:p w:rsidR="00BB3011" w:rsidRPr="00955635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nmap --script vuln -Pn 192.168.38.128 -oN nmap_vuln.txt</w:t>
      </w:r>
    </w:p>
    <w:p w:rsidR="00BB3011" w:rsidRPr="00955635" w:rsidRDefault="00BB3011">
      <w:pPr>
        <w:rPr>
          <w:color w:val="000000" w:themeColor="text1"/>
        </w:rPr>
      </w:pPr>
    </w:p>
    <w:p w:rsidR="00BB3011" w:rsidRPr="00955635" w:rsidRDefault="00000000">
      <w:pPr>
        <w:rPr>
          <w:color w:val="000000" w:themeColor="text1"/>
        </w:rPr>
      </w:pPr>
      <w:r w:rsidRPr="00B7638D">
        <w:rPr>
          <w:b/>
          <w:bCs/>
          <w:color w:val="000000" w:themeColor="text1"/>
        </w:rPr>
        <w:t>Purpose</w:t>
      </w:r>
      <w:r w:rsidRPr="00955635">
        <w:rPr>
          <w:color w:val="000000" w:themeColor="text1"/>
        </w:rPr>
        <w:t>:</w:t>
      </w:r>
    </w:p>
    <w:p w:rsidR="00BB3011" w:rsidRPr="00955635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Runs NSE vulnerability detection scripts.</w:t>
      </w:r>
    </w:p>
    <w:p w:rsidR="00BB3011" w:rsidRPr="00955635" w:rsidRDefault="00B7638D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486400" cy="1459230"/>
            <wp:effectExtent l="0" t="0" r="0" b="1270"/>
            <wp:docPr id="4834987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98795" name="Picture 4834987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011" w:rsidRPr="00955635" w:rsidRDefault="00BB3011">
      <w:pPr>
        <w:rPr>
          <w:color w:val="000000" w:themeColor="text1"/>
        </w:rPr>
      </w:pPr>
    </w:p>
    <w:p w:rsidR="00BB3011" w:rsidRPr="00955635" w:rsidRDefault="00000000">
      <w:pPr>
        <w:pStyle w:val="Heading2"/>
        <w:rPr>
          <w:color w:val="000000" w:themeColor="text1"/>
        </w:rPr>
      </w:pPr>
      <w:r w:rsidRPr="00955635">
        <w:rPr>
          <w:color w:val="000000" w:themeColor="text1"/>
        </w:rPr>
        <w:t>Summary of Results</w:t>
      </w:r>
    </w:p>
    <w:p w:rsidR="00BB3011" w:rsidRPr="00955635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(Write a summary of all identified ports, services, and potential weaknesses.)</w:t>
      </w:r>
    </w:p>
    <w:p w:rsidR="00BB3011" w:rsidRPr="00955635" w:rsidRDefault="00BB3011">
      <w:pPr>
        <w:rPr>
          <w:color w:val="000000" w:themeColor="text1"/>
        </w:rPr>
      </w:pPr>
    </w:p>
    <w:p w:rsidR="00BB3011" w:rsidRPr="00955635" w:rsidRDefault="00000000">
      <w:pPr>
        <w:pStyle w:val="Heading2"/>
        <w:rPr>
          <w:color w:val="000000" w:themeColor="text1"/>
        </w:rPr>
      </w:pPr>
      <w:r w:rsidRPr="00955635">
        <w:rPr>
          <w:color w:val="000000" w:themeColor="text1"/>
        </w:rPr>
        <w:t>Conclusion</w:t>
      </w:r>
    </w:p>
    <w:p w:rsidR="00BB3011" w:rsidRPr="00955635" w:rsidRDefault="00000000">
      <w:pPr>
        <w:rPr>
          <w:color w:val="000000" w:themeColor="text1"/>
        </w:rPr>
      </w:pPr>
      <w:r w:rsidRPr="00955635">
        <w:rPr>
          <w:color w:val="000000" w:themeColor="text1"/>
        </w:rPr>
        <w:t>(Write your final interpretation of the Nmap scan results.)</w:t>
      </w:r>
    </w:p>
    <w:p w:rsidR="00BB3011" w:rsidRPr="00955635" w:rsidRDefault="00BB3011">
      <w:pPr>
        <w:rPr>
          <w:color w:val="000000" w:themeColor="text1"/>
        </w:rPr>
      </w:pPr>
    </w:p>
    <w:sectPr w:rsidR="00BB3011" w:rsidRPr="0095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657539">
    <w:abstractNumId w:val="8"/>
  </w:num>
  <w:num w:numId="2" w16cid:durableId="1435518945">
    <w:abstractNumId w:val="6"/>
  </w:num>
  <w:num w:numId="3" w16cid:durableId="949580663">
    <w:abstractNumId w:val="5"/>
  </w:num>
  <w:num w:numId="4" w16cid:durableId="894707875">
    <w:abstractNumId w:val="4"/>
  </w:num>
  <w:num w:numId="5" w16cid:durableId="1178420699">
    <w:abstractNumId w:val="7"/>
  </w:num>
  <w:num w:numId="6" w16cid:durableId="1713309734">
    <w:abstractNumId w:val="3"/>
  </w:num>
  <w:num w:numId="7" w16cid:durableId="559096077">
    <w:abstractNumId w:val="2"/>
  </w:num>
  <w:num w:numId="8" w16cid:durableId="1025982728">
    <w:abstractNumId w:val="1"/>
  </w:num>
  <w:num w:numId="9" w16cid:durableId="138811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E68"/>
    <w:rsid w:val="00326F90"/>
    <w:rsid w:val="00955635"/>
    <w:rsid w:val="009F5F92"/>
    <w:rsid w:val="00AA1D8D"/>
    <w:rsid w:val="00B47730"/>
    <w:rsid w:val="00B7638D"/>
    <w:rsid w:val="00BB3011"/>
    <w:rsid w:val="00C208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F42EA"/>
  <w14:defaultImageDpi w14:val="300"/>
  <w15:docId w15:val="{E3173BC2-ACA3-E54D-A47C-4DCF1F4A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Chetan</cp:lastModifiedBy>
  <cp:revision>2</cp:revision>
  <dcterms:created xsi:type="dcterms:W3CDTF">2013-12-23T23:15:00Z</dcterms:created>
  <dcterms:modified xsi:type="dcterms:W3CDTF">2025-11-15T04:44:00Z</dcterms:modified>
  <cp:category/>
</cp:coreProperties>
</file>